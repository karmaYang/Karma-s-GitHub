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SQL Notes (Beginner)</w:t>
      </w:r>
    </w:p>
    <w:p>
      <w:pPr>
        <w:pStyle w:val="Heading1"/>
      </w:pPr>
      <w:r>
        <w:t>1. SELECT</w:t>
      </w:r>
    </w:p>
    <w:p>
      <w:r>
        <w:t>Used to retrieve data from a table.</w:t>
        <w:br/>
        <w:t>Example:</w:t>
        <w:br/>
        <w:t>SELECT title FROM movies;</w:t>
        <w:br/>
        <w:t>SELECT title, director FROM movies;</w:t>
        <w:br/>
        <w:t>SELECT * FROM movies; (all columns)</w:t>
      </w:r>
    </w:p>
    <w:p>
      <w:pPr>
        <w:pStyle w:val="Heading1"/>
      </w:pPr>
      <w:r>
        <w:t>2. WHERE</w:t>
      </w:r>
    </w:p>
    <w:p>
      <w:r>
        <w:t>Used to filter data based on conditions.</w:t>
        <w:br/>
        <w:t>Example:</w:t>
        <w:br/>
        <w:t>SELECT * FROM movies WHERE year &lt;= 2003;</w:t>
      </w:r>
    </w:p>
    <w:p>
      <w:pPr>
        <w:pStyle w:val="Heading1"/>
      </w:pPr>
      <w:r>
        <w:t>3. DISTINCT</w:t>
      </w:r>
    </w:p>
    <w:p>
      <w:r>
        <w:t>Removes duplicate values.</w:t>
        <w:br/>
        <w:t>Example:</w:t>
        <w:br/>
        <w:t>SELECT DISTINCT year FROM movies;</w:t>
      </w:r>
    </w:p>
    <w:p>
      <w:pPr>
        <w:pStyle w:val="Heading1"/>
      </w:pPr>
      <w:r>
        <w:t>4. ORDER BY</w:t>
      </w:r>
    </w:p>
    <w:p>
      <w:r>
        <w:t>Sorts results.</w:t>
        <w:br/>
        <w:t>ASC = ascending (default)</w:t>
        <w:br/>
        <w:t>DESC = descending</w:t>
        <w:br/>
        <w:t>Example:</w:t>
        <w:br/>
        <w:t>SELECT * FROM movies ORDER BY year DESC;</w:t>
      </w:r>
    </w:p>
    <w:p>
      <w:pPr>
        <w:pStyle w:val="Heading1"/>
      </w:pPr>
      <w:r>
        <w:t>5. LIMIT</w:t>
      </w:r>
    </w:p>
    <w:p>
      <w:r>
        <w:t>Limits number of rows returned.</w:t>
        <w:br/>
        <w:t>Example:</w:t>
        <w:br/>
        <w:t>SELECT * FROM movies LIMIT 5;</w:t>
      </w:r>
    </w:p>
    <w:p>
      <w:pPr>
        <w:pStyle w:val="Heading1"/>
      </w:pPr>
      <w:r>
        <w:t>6. OFFSET</w:t>
      </w:r>
    </w:p>
    <w:p>
      <w:r>
        <w:t>Skips a number of rows.</w:t>
        <w:br/>
        <w:t>Example:</w:t>
        <w:br/>
        <w:t>SELECT * FROM movies LIMIT 3 OFFSET 2;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